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das cartas duplicadas</w:t>
      </w:r>
    </w:p>
    <w:p>
      <w:r>
        <w:t>Data da conferência: 13/01/2026 15:32:56</w:t>
      </w:r>
    </w:p>
    <w:p>
      <w:r>
        <w:t>Nenhuma duplicata encontrada.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